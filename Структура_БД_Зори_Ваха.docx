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Структура базы данных</w:t>
      </w:r>
    </w:p>
    <w:p>
      <w:pPr>
        <w:jc w:val="center"/>
      </w:pPr>
      <w:r>
        <w:rPr>
          <w:sz w:val="28"/>
        </w:rPr>
        <w:t>Проект: Зори Ваха - Система управления гостиницей</w:t>
      </w:r>
    </w:p>
    <w:p>
      <w:pPr>
        <w:jc w:val="center"/>
      </w:pPr>
      <w:r>
        <w:rPr>
          <w:sz w:val="24"/>
        </w:rPr>
        <w:t>Дата создания: 10.05.2026</w:t>
      </w:r>
    </w:p>
    <w:p>
      <w:r>
        <w:br w:type="page"/>
      </w:r>
    </w:p>
    <w:p>
      <w:pPr>
        <w:pStyle w:val="Heading2"/>
      </w:pPr>
      <w:r>
        <w:t>1. Таблица: User (accounts_user)</w:t>
      </w:r>
    </w:p>
    <w:p>
      <w:r>
        <w:t>Пользователи системы с ролевым доступом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Имя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Первичный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Внешний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Уникальный идентификатор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Email пользователя</w:t>
            </w:r>
          </w:p>
        </w:tc>
        <w:tc>
          <w:tcPr>
            <w:tcW w:type="dxa" w:w="1440"/>
          </w:tcPr>
          <w:p>
            <w:r>
              <w:t>VARCHAR(254)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UNIQUE, NOT NULL</w:t>
            </w:r>
          </w:p>
        </w:tc>
      </w:tr>
      <w:tr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Хеш пароля</w:t>
            </w:r>
          </w:p>
        </w:tc>
        <w:tc>
          <w:tcPr>
            <w:tcW w:type="dxa" w:w="1440"/>
          </w:tcPr>
          <w:p>
            <w:r>
              <w:t>VARCHAR(128)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Имя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Фамилия</w:t>
            </w:r>
          </w:p>
        </w:tc>
        <w:tc>
          <w:tcPr>
            <w:tcW w:type="dxa" w:w="1440"/>
          </w:tcPr>
          <w:p>
            <w:r>
              <w:t>VARCHAR(150)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Роль (user, receptionist, manager, admin, super_admin)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user, INDEX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Телефон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Активен ли пользователь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TRUE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Дата создания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Дата обновления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</w:tbl>
    <w:p/>
    <w:p>
      <w:pPr>
        <w:pStyle w:val="Heading2"/>
      </w:pPr>
      <w:r>
        <w:t>2. Таблица: RoomCategory (hotel_roomcategory)</w:t>
      </w:r>
    </w:p>
    <w:p>
      <w:r>
        <w:t>Категории номеров (Стандарт, Делюкс, Люкс и т.д.)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Имя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Первичный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Внешний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ID категории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PRIMARY KEY, AUTO_INCREMENT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Название категории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UNIQUE, NOT NULL</w:t>
            </w:r>
          </w:p>
        </w:tc>
      </w:tr>
      <w:tr>
        <w:tc>
          <w:tcPr>
            <w:tcW w:type="dxa" w:w="1440"/>
          </w:tcPr>
          <w:p>
            <w:r>
              <w:t>slug</w:t>
            </w:r>
          </w:p>
        </w:tc>
        <w:tc>
          <w:tcPr>
            <w:tcW w:type="dxa" w:w="1440"/>
          </w:tcPr>
          <w:p>
            <w:r>
              <w:t>URL slug</w:t>
            </w:r>
          </w:p>
        </w:tc>
        <w:tc>
          <w:tcPr>
            <w:tcW w:type="dxa" w:w="1440"/>
          </w:tcPr>
          <w:p>
            <w:r>
              <w:t>VARCHAR(120)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UNIQUE, NOT NULL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Полное описание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max_guests</w:t>
            </w:r>
          </w:p>
        </w:tc>
        <w:tc>
          <w:tcPr>
            <w:tcW w:type="dxa" w:w="1440"/>
          </w:tcPr>
          <w:p>
            <w:r>
              <w:t>Максимум гостей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2, &gt;= 1</w:t>
            </w:r>
          </w:p>
        </w:tc>
      </w:tr>
      <w:tr>
        <w:tc>
          <w:tcPr>
            <w:tcW w:type="dxa" w:w="1440"/>
          </w:tcPr>
          <w:p>
            <w:r>
              <w:t>bed_type</w:t>
            </w:r>
          </w:p>
        </w:tc>
        <w:tc>
          <w:tcPr>
            <w:tcW w:type="dxa" w:w="1440"/>
          </w:tcPr>
          <w:p>
            <w:r>
              <w:t>Тип кровати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base_price_per_night</w:t>
            </w:r>
          </w:p>
        </w:tc>
        <w:tc>
          <w:tcPr>
            <w:tcW w:type="dxa" w:w="1440"/>
          </w:tcPr>
          <w:p>
            <w:r>
              <w:t>Базовая цена за ночь</w:t>
            </w:r>
          </w:p>
        </w:tc>
        <w:tc>
          <w:tcPr>
            <w:tcW w:type="dxa" w:w="1440"/>
          </w:tcPr>
          <w:p>
            <w:r>
              <w:t>DECIMAL(10,2)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NULL, &gt;= 0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Активна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TRUE, INDEX</w:t>
            </w:r>
          </w:p>
        </w:tc>
      </w:tr>
      <w:tr>
        <w:tc>
          <w:tcPr>
            <w:tcW w:type="dxa" w:w="1440"/>
          </w:tcPr>
          <w:p>
            <w:r>
              <w:t>is_featured</w:t>
            </w:r>
          </w:p>
        </w:tc>
        <w:tc>
          <w:tcPr>
            <w:tcW w:type="dxa" w:w="1440"/>
          </w:tcPr>
          <w:p>
            <w:r>
              <w:t>Показывать на главной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FALSE, INDEX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Дата создания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</w:tbl>
    <w:p/>
    <w:p>
      <w:pPr>
        <w:pStyle w:val="Heading2"/>
      </w:pPr>
      <w:r>
        <w:t>3. Таблица: Room (hotel_room)</w:t>
      </w:r>
    </w:p>
    <w:p>
      <w:r>
        <w:t>Физические номера в гостинице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Имя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Первичный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Внешний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ID номера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PRIMARY KEY, AUTO_INCREMENT</w:t>
            </w:r>
          </w:p>
        </w:tc>
      </w:tr>
      <w:tr>
        <w:tc>
          <w:tcPr>
            <w:tcW w:type="dxa" w:w="1440"/>
          </w:tcPr>
          <w:p>
            <w:r>
              <w:t>category_id</w:t>
            </w:r>
          </w:p>
        </w:tc>
        <w:tc>
          <w:tcPr>
            <w:tcW w:type="dxa" w:w="1440"/>
          </w:tcPr>
          <w:p>
            <w:r>
              <w:t>Категория номера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hotel_roomcategory.id</w:t>
            </w:r>
          </w:p>
        </w:tc>
        <w:tc>
          <w:tcPr>
            <w:tcW w:type="dxa" w:w="1440"/>
          </w:tcPr>
          <w:p>
            <w:r>
              <w:t>NOT NULL, INDEX</w:t>
            </w:r>
          </w:p>
        </w:tc>
      </w:tr>
      <w:tr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Номер комнаты</w:t>
            </w:r>
          </w:p>
        </w:tc>
        <w:tc>
          <w:tcPr>
            <w:tcW w:type="dxa" w:w="1440"/>
          </w:tcPr>
          <w:p>
            <w:r>
              <w:t>VARCHAR(10)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subdivision</w:t>
            </w:r>
          </w:p>
        </w:tc>
        <w:tc>
          <w:tcPr>
            <w:tcW w:type="dxa" w:w="1440"/>
          </w:tcPr>
          <w:p>
            <w:r>
              <w:t>Подразделение (а, б, в)</w:t>
            </w:r>
          </w:p>
        </w:tc>
        <w:tc>
          <w:tcPr>
            <w:tcW w:type="dxa" w:w="1440"/>
          </w:tcPr>
          <w:p>
            <w:r>
              <w:t>VARCHAR(5)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floor</w:t>
            </w:r>
          </w:p>
        </w:tc>
        <w:tc>
          <w:tcPr>
            <w:tcW w:type="dxa" w:w="1440"/>
          </w:tcPr>
          <w:p>
            <w:r>
              <w:t>Этаж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1</w:t>
            </w:r>
          </w:p>
        </w:tc>
      </w:tr>
      <w:tr>
        <w:tc>
          <w:tcPr>
            <w:tcW w:type="dxa" w:w="1440"/>
          </w:tcPr>
          <w:p>
            <w:r>
              <w:t>max_guests_per_room</w:t>
            </w:r>
          </w:p>
        </w:tc>
        <w:tc>
          <w:tcPr>
            <w:tcW w:type="dxa" w:w="1440"/>
          </w:tcPr>
          <w:p>
            <w:r>
              <w:t>Макс. персон в номере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1, &gt;= 1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Статус номера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</w:tr>
      <w:tr>
        <w:tc>
          <w:tcPr>
            <w:tcW w:type="dxa" w:w="1440"/>
          </w:tcPr>
          <w:p>
            <w:r>
              <w:t>has_balcony</w:t>
            </w:r>
          </w:p>
        </w:tc>
        <w:tc>
          <w:tcPr>
            <w:tcW w:type="dxa" w:w="1440"/>
          </w:tcPr>
          <w:p>
            <w:r>
              <w:t>Балкон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FALSE</w:t>
            </w:r>
          </w:p>
        </w:tc>
      </w:tr>
      <w:tr>
        <w:tc>
          <w:tcPr>
            <w:tcW w:type="dxa" w:w="1440"/>
          </w:tcPr>
          <w:p>
            <w:r>
              <w:t>has_sea_view</w:t>
            </w:r>
          </w:p>
        </w:tc>
        <w:tc>
          <w:tcPr>
            <w:tcW w:type="dxa" w:w="1440"/>
          </w:tcPr>
          <w:p>
            <w:r>
              <w:t>Вид на море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FALSE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Дата создания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</w:tbl>
    <w:p/>
    <w:p>
      <w:pPr>
        <w:pStyle w:val="Heading2"/>
      </w:pPr>
      <w:r>
        <w:t>4. Таблица: Booking (bookings_booking)</w:t>
      </w:r>
    </w:p>
    <w:p>
      <w:r>
        <w:t>Основная таблица бронирований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Имя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Первичный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Внешний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ID брони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</w:tr>
      <w:tr>
        <w:tc>
          <w:tcPr>
            <w:tcW w:type="dxa" w:w="1440"/>
          </w:tcPr>
          <w:p>
            <w:r>
              <w:t>confirmation_number</w:t>
            </w:r>
          </w:p>
        </w:tc>
        <w:tc>
          <w:tcPr>
            <w:tcW w:type="dxa" w:w="1440"/>
          </w:tcPr>
          <w:p>
            <w:r>
              <w:t>Номер брони (ZV-XXXXXXXX)</w:t>
            </w:r>
          </w:p>
        </w:tc>
        <w:tc>
          <w:tcPr>
            <w:tcW w:type="dxa" w:w="1440"/>
          </w:tcPr>
          <w:p>
            <w:r>
              <w:t>VARCHAR(12)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UNIQUE, INDEX, NOT NULL</w:t>
            </w:r>
          </w:p>
        </w:tc>
      </w:tr>
      <w:tr>
        <w:tc>
          <w:tcPr>
            <w:tcW w:type="dxa" w:w="1440"/>
          </w:tcPr>
          <w:p>
            <w:r>
              <w:t>guest_id</w:t>
            </w:r>
          </w:p>
        </w:tc>
        <w:tc>
          <w:tcPr>
            <w:tcW w:type="dxa" w:w="1440"/>
          </w:tcPr>
          <w:p>
            <w:r>
              <w:t>Гость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accounts_user.id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room_category_id</w:t>
            </w:r>
          </w:p>
        </w:tc>
        <w:tc>
          <w:tcPr>
            <w:tcW w:type="dxa" w:w="1440"/>
          </w:tcPr>
          <w:p>
            <w:r>
              <w:t>Категория номера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hotel_roomcategory.id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room_id</w:t>
            </w:r>
          </w:p>
        </w:tc>
        <w:tc>
          <w:tcPr>
            <w:tcW w:type="dxa" w:w="1440"/>
          </w:tcPr>
          <w:p>
            <w:r>
              <w:t>Назначенный номер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hotel_room.id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check_in</w:t>
            </w:r>
          </w:p>
        </w:tc>
        <w:tc>
          <w:tcPr>
            <w:tcW w:type="dxa" w:w="1440"/>
          </w:tcPr>
          <w:p>
            <w:r>
              <w:t>Дата заезда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INDEX, NOT NULL</w:t>
            </w:r>
          </w:p>
        </w:tc>
      </w:tr>
      <w:tr>
        <w:tc>
          <w:tcPr>
            <w:tcW w:type="dxa" w:w="1440"/>
          </w:tcPr>
          <w:p>
            <w:r>
              <w:t>check_out</w:t>
            </w:r>
          </w:p>
        </w:tc>
        <w:tc>
          <w:tcPr>
            <w:tcW w:type="dxa" w:w="1440"/>
          </w:tcPr>
          <w:p>
            <w:r>
              <w:t>Дата выезда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</w:tr>
      <w:tr>
        <w:tc>
          <w:tcPr>
            <w:tcW w:type="dxa" w:w="1440"/>
          </w:tcPr>
          <w:p>
            <w:r>
              <w:t>adults</w:t>
            </w:r>
          </w:p>
        </w:tc>
        <w:tc>
          <w:tcPr>
            <w:tcW w:type="dxa" w:w="1440"/>
          </w:tcPr>
          <w:p>
            <w:r>
              <w:t>Взрослых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1, &gt;= 1</w:t>
            </w:r>
          </w:p>
        </w:tc>
      </w:tr>
      <w:tr>
        <w:tc>
          <w:tcPr>
            <w:tcW w:type="dxa" w:w="1440"/>
          </w:tcPr>
          <w:p>
            <w:r>
              <w:t>children</w:t>
            </w:r>
          </w:p>
        </w:tc>
        <w:tc>
          <w:tcPr>
            <w:tcW w:type="dxa" w:w="1440"/>
          </w:tcPr>
          <w:p>
            <w:r>
              <w:t>Детей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0</w:t>
            </w:r>
          </w:p>
        </w:tc>
      </w:tr>
      <w:tr>
        <w:tc>
          <w:tcPr>
            <w:tcW w:type="dxa" w:w="1440"/>
          </w:tcPr>
          <w:p>
            <w:r>
              <w:t>total_price</w:t>
            </w:r>
          </w:p>
        </w:tc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>
              <w:t>DECIMAL(12,2)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NULL, &gt;= 0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Статус брони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</w:tr>
      <w:tr>
        <w:tc>
          <w:tcPr>
            <w:tcW w:type="dxa" w:w="1440"/>
          </w:tcPr>
          <w:p>
            <w:r>
              <w:t>payment_status</w:t>
            </w:r>
          </w:p>
        </w:tc>
        <w:tc>
          <w:tcPr>
            <w:tcW w:type="dxa" w:w="1440"/>
          </w:tcPr>
          <w:p>
            <w:r>
              <w:t>Статус оплаты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Дата создания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</w:tbl>
    <w:p/>
    <w:p>
      <w:pPr>
        <w:pStyle w:val="Heading2"/>
      </w:pPr>
      <w:r>
        <w:t>5. Таблица: Organization (crm_organization)</w:t>
      </w:r>
    </w:p>
    <w:p>
      <w:r>
        <w:t>Организации и корпоративные клиенты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Имя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 атрибута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Первичный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Внешний ключ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ID организации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PRIMARY KEY, AUTO_INCREMENT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UNIQUE, NOT NULL</w:t>
            </w:r>
          </w:p>
        </w:tc>
      </w:tr>
      <w:tr>
        <w:tc>
          <w:tcPr>
            <w:tcW w:type="dxa" w:w="1440"/>
          </w:tcPr>
          <w:p>
            <w:r>
              <w:t>org_type</w:t>
            </w:r>
          </w:p>
        </w:tc>
        <w:tc>
          <w:tcPr>
            <w:tcW w:type="dxa" w:w="1440"/>
          </w:tcPr>
          <w:p>
            <w:r>
              <w:t>Тип организации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</w:tr>
      <w:tr>
        <w:tc>
          <w:tcPr>
            <w:tcW w:type="dxa" w:w="1440"/>
          </w:tcPr>
          <w:p>
            <w:r>
              <w:t>inn</w:t>
            </w:r>
          </w:p>
        </w:tc>
        <w:tc>
          <w:tcPr>
            <w:tcW w:type="dxa" w:w="1440"/>
          </w:tcPr>
          <w:p>
            <w:r>
              <w:t>ИНН</w:t>
            </w:r>
          </w:p>
        </w:tc>
        <w:tc>
          <w:tcPr>
            <w:tcW w:type="dxa" w:w="1440"/>
          </w:tcPr>
          <w:p>
            <w:r>
              <w:t>VARCHAR(12)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Телефон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VARCHAR(254)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corporate_discount_pct</w:t>
            </w:r>
          </w:p>
        </w:tc>
        <w:tc>
          <w:tcPr>
            <w:tcW w:type="dxa" w:w="1440"/>
          </w:tcPr>
          <w:p>
            <w:r>
              <w:t>Корпоративная скидка (%)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0</w:t>
            </w:r>
          </w:p>
        </w:tc>
      </w:tr>
      <w:tr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Активна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TRUE, INDEX</w:t>
            </w:r>
          </w:p>
        </w:tc>
      </w:tr>
      <w:tr>
        <w:tc>
          <w:tcPr>
            <w:tcW w:type="dxa" w:w="1440"/>
          </w:tcPr>
          <w:p>
            <w:r>
              <w:t>is_approved</w:t>
            </w:r>
          </w:p>
        </w:tc>
        <w:tc>
          <w:tcPr>
            <w:tcW w:type="dxa" w:w="1440"/>
          </w:tcPr>
          <w:p>
            <w:r>
              <w:t>Подтверждена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DEFAULT FALSE, INDEX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Дата создания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